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KL University</w:t>
      </w:r>
    </w:p>
    <w:p>
      <w:pPr>
        <w:jc w:val="center"/>
      </w:pPr>
      <w:r>
        <w:t>Department of Computer Science and Engineering</w:t>
      </w:r>
    </w:p>
    <w:p/>
    <w:p>
      <w:pPr>
        <w:pStyle w:val="Heading2"/>
        <w:jc w:val="center"/>
      </w:pPr>
      <w:r>
        <w:t>Network Vulnerability Assessment and Penetration Testing Using Kali Linux</w:t>
      </w:r>
    </w:p>
    <w:p/>
    <w:p>
      <w:r>
        <w:rPr>
          <w:b/>
        </w:rPr>
        <w:t>Submitted By:</w:t>
        <w:br/>
      </w:r>
      <w:r>
        <w:t>1. Md. Javved (2420030196)</w:t>
        <w:br/>
      </w:r>
      <w:r>
        <w:t>2. M. Vikas (2420030646)</w:t>
        <w:br/>
        <w:br/>
      </w:r>
      <w:r>
        <w:rPr>
          <w:b/>
        </w:rPr>
        <w:t>Under the Guidance of:</w:t>
        <w:br/>
      </w:r>
      <w:r>
        <w:t>K. Chandusha</w:t>
        <w:br/>
      </w:r>
    </w:p>
    <w:p/>
    <w:p>
      <w:pPr>
        <w:pStyle w:val="Heading2"/>
      </w:pPr>
      <w:r>
        <w:t>Abstract</w:t>
      </w:r>
    </w:p>
    <w:p>
      <w:r>
        <w:br/>
        <w:t xml:space="preserve">This project focuses on identifying and analyzing security weaknesses in computer networks </w:t>
        <w:br/>
        <w:t xml:space="preserve">using Kali Linux in a controlled lab environment. With the rapid growth of computer networks </w:t>
        <w:br/>
        <w:t xml:space="preserve">and internet-based services, security threats such as data breaches, unauthorized access, and </w:t>
        <w:br/>
        <w:t xml:space="preserve">service disruption have become major concerns for organizations. Systematic vulnerability </w:t>
        <w:br/>
        <w:t>assessment and ethical hacking techniques are essential to strengthen network security.</w:t>
        <w:br/>
        <w:br/>
        <w:t xml:space="preserve">The project aims to discover active hosts, scan open ports and running services, identify system </w:t>
        <w:br/>
        <w:t xml:space="preserve">vulnerabilities, perform controlled penetration testing, and recommend suitable security measures. </w:t>
        <w:br/>
        <w:t xml:space="preserve">Various tools available in Kali Linux were used, including Nmap, Netdiscover, Wireshark, Nikto, </w:t>
        <w:br/>
        <w:t>Metasploit, and Hydra.</w:t>
        <w:br/>
        <w:br/>
        <w:t xml:space="preserve">The methodology followed includes network reconnaissance, scanning and enumeration, vulnerability </w:t>
        <w:br/>
        <w:t xml:space="preserve">analysis, controlled exploitation, and detailed reporting with mitigation strategies. The system </w:t>
        <w:br/>
        <w:t xml:space="preserve">architecture consists of an attacker machine running Kali Linux, a target machine in a virtual lab </w:t>
        <w:br/>
        <w:t>environment, and a controlled isolated virtual network setup to ensure safe testing.</w:t>
        <w:br/>
        <w:br/>
        <w:t xml:space="preserve">The results demonstrated the identification of open ports, outdated software versions, and weak </w:t>
        <w:br/>
        <w:t xml:space="preserve">password vulnerabilities. Controlled exploitation validated the identified vulnerabilities. </w:t>
        <w:br/>
        <w:t>Based on the findings, several security recommendations were proposed to enhance security posture.</w:t>
        <w:br/>
        <w:br/>
        <w:t xml:space="preserve">In conclusion, vulnerability assessment and penetration testing significantly improve network </w:t>
        <w:br/>
        <w:t xml:space="preserve">security by proactively identifying risks before malicious attackers exploit them. Regular </w:t>
        <w:br/>
        <w:t>security testing ensures a secure and resilient network infrastructure.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